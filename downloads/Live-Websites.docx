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🌾 AgroScan Official Links</w:t>
      </w:r>
    </w:p>
    <w:p>
      <w:r>
        <w:t>🔹 User Website: https://agroscan-org.netlify.app</w:t>
      </w:r>
    </w:p>
    <w:p>
      <w:r>
        <w:t>🔹 Developer Website: https://agroscan-dev.netlify.app</w:t>
      </w:r>
    </w:p>
    <w:p>
      <w:r>
        <w:t>🔹 Updates Website: https://agroscan-lumitech.netlify.app</w:t>
      </w:r>
    </w:p>
    <w:p>
      <w:r>
        <w:br/>
      </w:r>
    </w:p>
    <w:p>
      <w:pPr>
        <w:pStyle w:val="Heading2"/>
      </w:pPr>
      <w:r>
        <w:t>💬 Thank You for Reading!</w:t>
      </w:r>
    </w:p>
    <w:p>
      <w:r>
        <w:t>We are always ready to bring time-to-time generation updates and improvements for a better Agro experience.</w:t>
      </w:r>
    </w:p>
    <w:p>
      <w:r>
        <w:t>For any queries, please reach out to us through:</w:t>
      </w:r>
    </w:p>
    <w:p>
      <w:r>
        <w:t>🌐 Website: https://agroscan-org.netlify.app</w:t>
      </w:r>
    </w:p>
    <w:p>
      <w:r>
        <w:t>📧 Emails: agroscan.lumitech@gmail.com | agroscan.dev@gmail.com</w:t>
      </w:r>
    </w:p>
    <w:p>
      <w:r>
        <w:t>📱 WhatsApp: +91 82947 21929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